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MLOps Assignment 1 â€” Final Report</w:t>
      </w:r>
    </w:p>
    <w:p>
      <w:r>
        <w:t>**Course:** MLOps (S2-25_AMLCSZG523)</w:t>
      </w:r>
    </w:p>
    <w:p>
      <w:r>
        <w:t>**Project:** End-to-End Heart Disease Prediction</w:t>
      </w:r>
    </w:p>
    <w:p>
      <w:r>
        <w:t>**Author:** Deepak Dharmani (BITS ID: 2025CS05056)</w:t>
      </w:r>
    </w:p>
    <w:p>
      <w:r>
        <w:t>**Submission date:** 5-May-2026</w:t>
      </w:r>
    </w:p>
    <w:p>
      <w:r>
        <w:t>**Repository:** `https://github.com/ddmtech2025cs05056/heart-disease-mlops`</w:t>
      </w:r>
    </w:p>
    <w:p>
      <w:r>
        <w:t>**Deployed API URL:** &lt;https://heart-disease-mlops-yhb7.onrender.com&gt;</w:t>
      </w:r>
    </w:p>
    <w:p/>
    <w:p/>
    <w:p/>
    <w:p>
      <w:pPr>
        <w:pStyle w:val="Heading1"/>
      </w:pPr>
      <w:r>
        <w:t>🚀 Live deliverables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4320"/>
          </w:tcPr>
          <w:p>
            <w:r>
              <w:t>🎥 **Demo video**</w:t>
            </w:r>
          </w:p>
        </w:tc>
        <w:tc>
          <w:tcPr>
            <w:tcW w:type="dxa" w:w="4320"/>
          </w:tcPr>
          <w:p>
            <w:r>
              <w:t>[`docs/demo_video.mp4`](demo_video.mp4)</w:t>
            </w:r>
          </w:p>
        </w:tc>
      </w:tr>
      <w:tr>
        <w:tc>
          <w:tcPr>
            <w:tcW w:type="dxa" w:w="4320"/>
          </w:tcPr>
          <w:p>
            <w:r>
              <w:t>🌐 **Live API (Render)**</w:t>
            </w:r>
          </w:p>
        </w:tc>
        <w:tc>
          <w:tcPr>
            <w:tcW w:type="dxa" w:w="4320"/>
          </w:tcPr>
          <w:p>
            <w:r>
              <w:t>&lt;https://heart-disease-mlops-yhb7.onrender.com&gt;</w:t>
            </w:r>
          </w:p>
        </w:tc>
      </w:tr>
      <w:tr>
        <w:tc>
          <w:tcPr>
            <w:tcW w:type="dxa" w:w="4320"/>
          </w:tcPr>
          <w:p>
            <w:r>
              <w:t>📘 **Try `/predict` (Swagger)**</w:t>
            </w:r>
          </w:p>
        </w:tc>
        <w:tc>
          <w:tcPr>
            <w:tcW w:type="dxa" w:w="4320"/>
          </w:tcPr>
          <w:p>
            <w:r>
              <w:t>&lt;https://heart-disease-mlops-yhb7.onrender.com/docs#/inference/predict_predict_post&gt;</w:t>
            </w:r>
          </w:p>
        </w:tc>
      </w:tr>
      <w:tr>
        <w:tc>
          <w:tcPr>
            <w:tcW w:type="dxa" w:w="4320"/>
          </w:tcPr>
          <w:p>
            <w:r>
              <w:t>❤️ **Health check**</w:t>
            </w:r>
          </w:p>
        </w:tc>
        <w:tc>
          <w:tcPr>
            <w:tcW w:type="dxa" w:w="4320"/>
          </w:tcPr>
          <w:p>
            <w:r>
              <w:t>&lt;https://heart-disease-mlops-yhb7.onrender.com/health&gt;</w:t>
            </w:r>
          </w:p>
        </w:tc>
      </w:tr>
    </w:tbl>
    <w:p/>
    <w:p/>
    <w:p/>
    <w:p/>
    <w:p>
      <w:pPr>
        <w:pStyle w:val="Heading1"/>
      </w:pPr>
      <w:r>
        <w:t>1. Executive summary</w:t>
      </w:r>
    </w:p>
    <w:p/>
    <w:p>
      <w:r>
        <w:t>This project delivers a production-grade MLOps pipeline that predicts the</w:t>
      </w:r>
    </w:p>
    <w:p>
      <w:r>
        <w:t>risk of heart disease from patient health records (UCI Heart Disease,</w:t>
      </w:r>
    </w:p>
    <w:p>
      <w:r>
        <w:t>Cleveland â€” 303 rows Ã— 14 columns). It exercises every stage of the</w:t>
      </w:r>
    </w:p>
    <w:p>
      <w:r>
        <w:t>modern MLOps lifecycle requested by the assignment:</w:t>
      </w:r>
    </w:p>
    <w:p/>
    <w:p>
      <w:r>
        <w:t>1. Reproducible data acquisition + EDA</w:t>
      </w:r>
    </w:p>
    <w:p>
      <w:r>
        <w:t>2. Shared sklearn preprocessing pipeline + three competing classifiers</w:t>
      </w:r>
    </w:p>
    <w:p>
      <w:r>
        <w:t>3. Hyper-parameter search with stratified 5-fold cross-validation</w:t>
      </w:r>
    </w:p>
    <w:p>
      <w:r>
        <w:t>4. **MLflow** experiment tracking (params / metrics / plots / artefacts)</w:t>
      </w:r>
    </w:p>
    <w:p>
      <w:r>
        <w:t>5. Reusable model artefact (`models/heart_pipeline.joblib`)</w:t>
      </w:r>
    </w:p>
    <w:p>
      <w:r>
        <w:t>6. **pytest** unit + integration tests with **GitHub Actions** CI</w:t>
      </w:r>
    </w:p>
    <w:p>
      <w:r>
        <w:t>7. **FastAPI** prediction service exposed via **Docker**</w:t>
      </w:r>
    </w:p>
    <w:p>
      <w:r>
        <w:t>8. **Kubernetes** deployment (raw manifests **and** Helm chart) with</w:t>
      </w:r>
    </w:p>
    <w:p>
      <w:r>
        <w:t xml:space="preserve">   `LoadBalancer`, `Ingress`, and `HorizontalPodAutoscaler`</w:t>
      </w:r>
    </w:p>
    <w:p>
      <w:r>
        <w:t>9. **Render.com** Docker blueprint for a one-click public URL</w:t>
      </w:r>
    </w:p>
    <w:p>
      <w:r>
        <w:t>10. **Prometheus + Grafana** observability and structured JSON logs</w:t>
      </w:r>
    </w:p>
    <w:p/>
    <w:p>
      <w:r>
        <w:t>**Best model on a stratified 20% test set:** Logistic Regression with</w:t>
      </w:r>
    </w:p>
    <w:p>
      <w:r>
        <w:t>**ROC-AUC = 0.967**, **Accuracy = 0.885**, **F1 = 0.881**.</w:t>
      </w:r>
    </w:p>
    <w:p/>
    <w:p/>
    <w:p/>
    <w:p>
      <w:pPr>
        <w:pStyle w:val="Heading1"/>
      </w:pPr>
      <w:r>
        <w:t>2. Setup and reproducibility</w:t>
      </w:r>
    </w:p>
    <w:p/>
    <w:p>
      <w:r>
        <w:t>The whole project is reproducible from a clean machine in ~5 minutes.</w:t>
      </w:r>
    </w:p>
    <w:p/>
    <w:p>
      <w:r>
        <w:rPr>
          <w:rFonts w:ascii="Consolas" w:hAnsi="Consolas"/>
          <w:color w:val="333333"/>
          <w:sz w:val="18"/>
        </w:rPr>
        <w:t>git clone https://github.com/ddmtech2025cs05056/heart-disease-mlops.git</w:t>
        <w:br/>
        <w:t>cd heart-disease-mlops</w:t>
        <w:br/>
        <w:t>python -m venv .venv &amp;&amp; source .venv/bin/activate     # Windows: .venv\Scripts\activate</w:t>
        <w:br/>
        <w:t>pip install -r requirements.txt</w:t>
        <w:br/>
        <w:t>python -m src.data.download</w:t>
        <w:br/>
        <w:t>python -m src.models.train</w:t>
        <w:br/>
        <w:t>uvicorn src.api.main:app --port 8000</w:t>
      </w:r>
    </w:p>
    <w:p/>
    <w:p>
      <w:r>
        <w:t>A `Makefile` and `environment.yml` are provided for `make`-based and Conda</w:t>
      </w:r>
    </w:p>
    <w:p>
      <w:r>
        <w:t>workflows respectively.</w:t>
      </w:r>
    </w:p>
    <w:p/>
    <w:p/>
    <w:p/>
    <w:p>
      <w:pPr>
        <w:pStyle w:val="Heading1"/>
      </w:pPr>
      <w:r>
        <w:t>3. Dataset and EDA *(Task 1 â€” 5 marks)*</w:t>
      </w:r>
    </w:p>
    <w:p/>
    <w:p>
      <w:r>
        <w:t>The Cleveland CSV is fetched from the UCI repository by</w:t>
      </w:r>
    </w:p>
    <w:p>
      <w:r>
        <w:t>`src/data/download.py`. `src/data/preprocess.py` then:</w:t>
      </w:r>
    </w:p>
    <w:p/>
    <w:p>
      <w:r>
        <w:t>1. Replaces the literal `?` placeholders with NaN.</w:t>
      </w:r>
    </w:p>
    <w:p>
      <w:r>
        <w:t>2. Casts every column to numeric.</w:t>
      </w:r>
    </w:p>
    <w:p>
      <w:r>
        <w:t>3. Imputes missing values with column medians (`ca`, `thal` â€” six rows).</w:t>
      </w:r>
    </w:p>
    <w:p>
      <w:r>
        <w:t>4. Binarises the multi-class `num` field into a binary `target` (0 vs 1+).</w:t>
      </w:r>
    </w:p>
    <w:p/>
    <w:p>
      <w:r>
        <w:t>EDA highlights (notebook: `notebooks/01_eda.ipynb`):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Rows Ã— cols</w:t>
            </w:r>
          </w:p>
        </w:tc>
        <w:tc>
          <w:tcPr>
            <w:tcW w:type="dxa" w:w="4320"/>
          </w:tcPr>
          <w:p>
            <w:r>
              <w:t>303 Ã— 14</w:t>
            </w:r>
          </w:p>
        </w:tc>
      </w:tr>
      <w:tr>
        <w:tc>
          <w:tcPr>
            <w:tcW w:type="dxa" w:w="4320"/>
          </w:tcPr>
          <w:p>
            <w:r>
              <w:t>Class balance</w:t>
            </w:r>
          </w:p>
        </w:tc>
        <w:tc>
          <w:tcPr>
            <w:tcW w:type="dxa" w:w="4320"/>
          </w:tcPr>
          <w:p>
            <w:r>
              <w:t>54% no-disease / 46% disease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6 (after `?`â†’NaN)</w:t>
            </w:r>
          </w:p>
        </w:tc>
      </w:tr>
      <w:tr>
        <w:tc>
          <w:tcPr>
            <w:tcW w:type="dxa" w:w="4320"/>
          </w:tcPr>
          <w:p>
            <w:r>
              <w:t>Top</w:t>
            </w:r>
          </w:p>
        </w:tc>
        <w:tc>
          <w:tcPr>
            <w:tcW w:type="dxa" w:w="4320"/>
          </w:tcPr>
          <w:p>
            <w:r>
              <w:t>Pearson</w:t>
            </w:r>
          </w:p>
        </w:tc>
      </w:tr>
    </w:tbl>
    <w:p/>
    <w:p/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da_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da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t>4. Feature engineering and modelling *(Task 2 â€” 8 marks)*</w:t>
      </w:r>
    </w:p>
    <w:p/>
    <w:p>
      <w:r>
        <w:t>`src/features/pipeline.py` builds a shared `ColumnTransformer`:</w:t>
      </w:r>
    </w:p>
    <w:p/>
    <w:p>
      <w:pPr>
        <w:pStyle w:val="ListBullet"/>
      </w:pPr>
      <w:r>
        <w:t>**Numeric** (`age`, `trestbps`, `chol`, `thalach`, `oldpeak`):</w:t>
      </w:r>
    </w:p>
    <w:p>
      <w:r>
        <w:t xml:space="preserve">  median impute â†’ `StandardScaler`.</w:t>
      </w:r>
    </w:p>
    <w:p>
      <w:pPr>
        <w:pStyle w:val="ListBullet"/>
      </w:pPr>
      <w:r>
        <w:t>**Categorical** (`sex`, `cp`, `fbs`, `restecg`, `exang`, `slope`, `ca`,</w:t>
      </w:r>
    </w:p>
    <w:p>
      <w:r>
        <w:t xml:space="preserve">  `thal`): most-frequent impute â†’ `OneHotEncoder(handle_unknown="ignore")`.</w:t>
      </w:r>
    </w:p>
    <w:p/>
    <w:p>
      <w:r>
        <w:t>`src/models/train.py` drops this preprocessor in front of three classifiers</w:t>
      </w:r>
    </w:p>
    <w:p>
      <w:r>
        <w:t>and runs `GridSearchCV` (5-fold stratified, `scoring="roc_auc"`):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Search grid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CV best ROC-AUC</w:t>
            </w:r>
          </w:p>
        </w:tc>
      </w:tr>
      <w:tr>
        <w:tc>
          <w:tcPr>
            <w:tcW w:type="dxa" w:w="2880"/>
          </w:tcPr>
          <w:p>
            <w:r>
              <w:t>LogisticRegression</w:t>
            </w:r>
          </w:p>
        </w:tc>
        <w:tc>
          <w:tcPr>
            <w:tcW w:type="dxa" w:w="2880"/>
          </w:tcPr>
          <w:p>
            <w:r>
              <w:t>`C in {0.1, 1, 10}`, `penalty=l2`</w:t>
            </w:r>
          </w:p>
        </w:tc>
        <w:tc>
          <w:tcPr>
            <w:tcW w:type="dxa" w:w="2880"/>
          </w:tcPr>
          <w:p>
            <w:r>
              <w:t>**0.902**</w:t>
            </w:r>
          </w:p>
        </w:tc>
      </w:tr>
      <w:tr>
        <w:tc>
          <w:tcPr>
            <w:tcW w:type="dxa" w:w="2880"/>
          </w:tcPr>
          <w:p>
            <w:r>
              <w:t>RandomForest</w:t>
            </w:r>
          </w:p>
        </w:tc>
        <w:tc>
          <w:tcPr>
            <w:tcW w:type="dxa" w:w="2880"/>
          </w:tcPr>
          <w:p>
            <w:r>
              <w:t>`n_estimators in {100, 300}`, `max_depth in {None, 5, 10}`</w:t>
            </w:r>
          </w:p>
        </w:tc>
        <w:tc>
          <w:tcPr>
            <w:tcW w:type="dxa" w:w="2880"/>
          </w:tcPr>
          <w:p>
            <w:r>
              <w:t>0.897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`n_estimators in {100, 300}`, `max_depth in {3, 5}`, `lr in {0.05, 0.1}`</w:t>
            </w:r>
          </w:p>
        </w:tc>
        <w:tc>
          <w:tcPr>
            <w:tcW w:type="dxa" w:w="2880"/>
          </w:tcPr>
          <w:p>
            <w:r>
              <w:t>0.869</w:t>
            </w:r>
          </w:p>
        </w:tc>
      </w:tr>
    </w:tbl>
    <w:p/>
    <w:p/>
    <w:p>
      <w:r>
        <w:t>**Held-out test metrics (20%, stratified) â€” actual values from this training run:**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1440"/>
          </w:tcPr>
          <w:p>
            <w:r>
              <w:t>**LogisticRegression**</w:t>
            </w:r>
          </w:p>
        </w:tc>
        <w:tc>
          <w:tcPr>
            <w:tcW w:type="dxa" w:w="1440"/>
          </w:tcPr>
          <w:p>
            <w:r>
              <w:t>**0.885**</w:t>
            </w:r>
          </w:p>
        </w:tc>
        <w:tc>
          <w:tcPr>
            <w:tcW w:type="dxa" w:w="1440"/>
          </w:tcPr>
          <w:p>
            <w:r>
              <w:t>**0.839**</w:t>
            </w:r>
          </w:p>
        </w:tc>
        <w:tc>
          <w:tcPr>
            <w:tcW w:type="dxa" w:w="1440"/>
          </w:tcPr>
          <w:p>
            <w:r>
              <w:t>**0.929**</w:t>
            </w:r>
          </w:p>
        </w:tc>
        <w:tc>
          <w:tcPr>
            <w:tcW w:type="dxa" w:w="1440"/>
          </w:tcPr>
          <w:p>
            <w:r>
              <w:t>**0.881**</w:t>
            </w:r>
          </w:p>
        </w:tc>
        <w:tc>
          <w:tcPr>
            <w:tcW w:type="dxa" w:w="1440"/>
          </w:tcPr>
          <w:p>
            <w:r>
              <w:t>**0.967**</w:t>
            </w:r>
          </w:p>
        </w:tc>
      </w:tr>
      <w:tr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0.869</w:t>
            </w:r>
          </w:p>
        </w:tc>
        <w:tc>
          <w:tcPr>
            <w:tcW w:type="dxa" w:w="1440"/>
          </w:tcPr>
          <w:p>
            <w:r>
              <w:t>0.813</w:t>
            </w:r>
          </w:p>
        </w:tc>
        <w:tc>
          <w:tcPr>
            <w:tcW w:type="dxa" w:w="1440"/>
          </w:tcPr>
          <w:p>
            <w:r>
              <w:t>0.929</w:t>
            </w:r>
          </w:p>
        </w:tc>
        <w:tc>
          <w:tcPr>
            <w:tcW w:type="dxa" w:w="1440"/>
          </w:tcPr>
          <w:p>
            <w:r>
              <w:t>0.867</w:t>
            </w:r>
          </w:p>
        </w:tc>
        <w:tc>
          <w:tcPr>
            <w:tcW w:type="dxa" w:w="1440"/>
          </w:tcPr>
          <w:p>
            <w:r>
              <w:t>0.943</w:t>
            </w:r>
          </w:p>
        </w:tc>
      </w:tr>
      <w:tr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0.902</w:t>
            </w:r>
          </w:p>
        </w:tc>
        <w:tc>
          <w:tcPr>
            <w:tcW w:type="dxa" w:w="1440"/>
          </w:tcPr>
          <w:p>
            <w:r>
              <w:t>0.867</w:t>
            </w:r>
          </w:p>
        </w:tc>
        <w:tc>
          <w:tcPr>
            <w:tcW w:type="dxa" w:w="1440"/>
          </w:tcPr>
          <w:p>
            <w:r>
              <w:t>0.929</w:t>
            </w:r>
          </w:p>
        </w:tc>
        <w:tc>
          <w:tcPr>
            <w:tcW w:type="dxa" w:w="1440"/>
          </w:tcPr>
          <w:p>
            <w:r>
              <w:t>0.897</w:t>
            </w:r>
          </w:p>
        </w:tc>
        <w:tc>
          <w:tcPr>
            <w:tcW w:type="dxa" w:w="1440"/>
          </w:tcPr>
          <w:p>
            <w:r>
              <w:t>0.932</w:t>
            </w:r>
          </w:p>
        </w:tc>
      </w:tr>
    </w:tbl>
    <w:p/>
    <w:p/>
    <w:p>
      <w:r>
        <w:t>Logistic Regression wins on the metric we optimised (ROC-AUC) and on</w:t>
      </w:r>
    </w:p>
    <w:p>
      <w:r>
        <w:t>F1 ties closely with XGBoost while being far simpler and 5x cheaper to</w:t>
      </w:r>
    </w:p>
    <w:p>
      <w:r>
        <w:t>serve. We persist its fitted pipeline to `models/heart_pipeline.joblib`</w:t>
      </w:r>
    </w:p>
    <w:p>
      <w:r>
        <w:t>and write the headline metrics to `models/best_model.json`.</w:t>
      </w:r>
    </w:p>
    <w:p/>
    <w:p/>
    <w:p/>
    <w:p>
      <w:pPr>
        <w:pStyle w:val="Heading1"/>
      </w:pPr>
      <w:r>
        <w:t>5. Experiment tracking *(Task 3 â€” 5 marks)*</w:t>
      </w:r>
    </w:p>
    <w:p/>
    <w:p>
      <w:r>
        <w:t>MLflow is wired into `train.py` via `mlflow.set_tracking_uri()` and</w:t>
      </w:r>
    </w:p>
    <w:p>
      <w:r>
        <w:t>`mlflow.start_run()`. Each run logs:</w:t>
      </w:r>
    </w:p>
    <w:p/>
    <w:p>
      <w:pPr>
        <w:pStyle w:val="ListBullet"/>
      </w:pPr>
      <w:r>
        <w:t>All hyper-parameters from `gs.best_params_`</w:t>
      </w:r>
    </w:p>
    <w:p>
      <w:pPr>
        <w:pStyle w:val="ListBullet"/>
      </w:pPr>
      <w:r>
        <w:t>Six metrics (accuracy, precision, recall, F1, ROC-AUC, CV-best-AUC)</w:t>
      </w:r>
    </w:p>
    <w:p>
      <w:pPr>
        <w:pStyle w:val="ListBullet"/>
      </w:pPr>
      <w:r>
        <w:t>Three plots (`roc_*.png`, `pr_*.png`, `cm_*.png`) under `plots/`</w:t>
      </w:r>
    </w:p>
    <w:p>
      <w:pPr>
        <w:pStyle w:val="ListBullet"/>
      </w:pPr>
      <w:r>
        <w:t>The fitted sklearn pipeline under `model/`</w:t>
      </w:r>
    </w:p>
    <w:p/>
    <w:p>
      <w:r>
        <w:t>To browse: `mlflow ui --backend-store-uri ./mlruns` â†’ &lt;http://localhost:5000&gt;.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766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lflow_experi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lflow_run_detai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t>6. Packaging and reproducibility *(Task 4 â€” 7 marks)*</w:t>
      </w:r>
    </w:p>
    <w:p/>
    <w:p>
      <w:pPr>
        <w:pStyle w:val="ListBullet"/>
      </w:pPr>
      <w:r>
        <w:t>**Artefact format:** `joblib`-pickled sklearn `Pipeline` (preprocessor +</w:t>
      </w:r>
    </w:p>
    <w:p>
      <w:r>
        <w:t xml:space="preserve">  estimator in one object), plus a JSON sidecar (`best_model.json`).</w:t>
      </w:r>
    </w:p>
    <w:p>
      <w:pPr>
        <w:pStyle w:val="ListBullet"/>
      </w:pPr>
      <w:r>
        <w:t>**Dependency pin:** `requirements.txt` pins exact versions for numpy,</w:t>
      </w:r>
    </w:p>
    <w:p>
      <w:r>
        <w:t xml:space="preserve">  pandas, scikit-learn 1.5, xgboost 2.0, mlflow 2.14, fastapi 0.111.</w:t>
      </w:r>
    </w:p>
    <w:p>
      <w:pPr>
        <w:pStyle w:val="ListBullet"/>
      </w:pPr>
      <w:r>
        <w:t>**Conda alternative:** `environment.yml` (`name: heart-mlops`,</w:t>
      </w:r>
    </w:p>
    <w:p>
      <w:r>
        <w:t xml:space="preserve">  `python=3.11`, pip-installs `requirements.txt`).</w:t>
      </w:r>
    </w:p>
    <w:p>
      <w:pPr>
        <w:pStyle w:val="ListBullet"/>
      </w:pPr>
      <w:r>
        <w:t>**Pipeline reuse:** the API does **not** re-implement preprocessing â€” it</w:t>
      </w:r>
    </w:p>
    <w:p>
      <w:r>
        <w:t xml:space="preserve">  loads the joblib pipeline so train-time and serve-time transforms are</w:t>
      </w:r>
    </w:p>
    <w:p>
      <w:r>
        <w:t xml:space="preserve">  byte-identical.</w:t>
      </w:r>
    </w:p>
    <w:p/>
    <w:p/>
    <w:p/>
    <w:p>
      <w:pPr>
        <w:pStyle w:val="Heading1"/>
      </w:pPr>
      <w:r>
        <w:t>7. Tests and CI *(Task 5 â€” 8 marks)*</w:t>
      </w:r>
    </w:p>
    <w:p/>
    <w:p>
      <w:r>
        <w:t>`tests/` contains four files (9 tests in total, all green):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covers</w:t>
            </w:r>
          </w:p>
        </w:tc>
      </w:tr>
      <w:tr>
        <w:tc>
          <w:tcPr>
            <w:tcW w:type="dxa" w:w="4320"/>
          </w:tcPr>
          <w:p>
            <w:r>
              <w:t>`test_data.py`</w:t>
            </w:r>
          </w:p>
        </w:tc>
        <w:tc>
          <w:tcPr>
            <w:tcW w:type="dxa" w:w="4320"/>
          </w:tcPr>
          <w:p>
            <w:r>
              <w:t>`clean()` imputes, binarises target, preserves rows, leaves only numerics</w:t>
            </w:r>
          </w:p>
        </w:tc>
      </w:tr>
      <w:tr>
        <w:tc>
          <w:tcPr>
            <w:tcW w:type="dxa" w:w="4320"/>
          </w:tcPr>
          <w:p>
            <w:r>
              <w:t>`test_pipeline.py`</w:t>
            </w:r>
          </w:p>
        </w:tc>
        <w:tc>
          <w:tcPr>
            <w:tcW w:type="dxa" w:w="4320"/>
          </w:tcPr>
          <w:p>
            <w:r>
              <w:t>`build_preprocessor()` fits/transforms and tolerates unseen categories</w:t>
            </w:r>
          </w:p>
        </w:tc>
      </w:tr>
      <w:tr>
        <w:tc>
          <w:tcPr>
            <w:tcW w:type="dxa" w:w="4320"/>
          </w:tcPr>
          <w:p>
            <w:r>
              <w:t>`test_predict.py`</w:t>
            </w:r>
          </w:p>
        </w:tc>
        <w:tc>
          <w:tcPr>
            <w:tcW w:type="dxa" w:w="4320"/>
          </w:tcPr>
          <w:p>
            <w:r>
              <w:t>full pipeline (preprocessor + LR) trains and emits 2-class probabilities</w:t>
            </w:r>
          </w:p>
        </w:tc>
      </w:tr>
      <w:tr>
        <w:tc>
          <w:tcPr>
            <w:tcW w:type="dxa" w:w="4320"/>
          </w:tcPr>
          <w:p>
            <w:r>
              <w:t>`test_api.py`</w:t>
            </w:r>
          </w:p>
        </w:tc>
        <w:tc>
          <w:tcPr>
            <w:tcW w:type="dxa" w:w="4320"/>
          </w:tcPr>
          <w:p>
            <w:r>
              <w:t>`/`, `/health`, `/predict`, `/metrics` via `TestClient`, model loaded on the fly</w:t>
            </w:r>
          </w:p>
        </w:tc>
      </w:tr>
    </w:tbl>
    <w:p/>
    <w:p/>
    <w:p>
      <w:r>
        <w:t>CI: `.github/workflows/ci.yml` (two jobs).</w:t>
      </w:r>
    </w:p>
    <w:p/>
    <w:p>
      <w:r>
        <w:t>1. **quality** â€” `pip install -r requirements.txt` â†’ `ruff check` â†’</w:t>
      </w:r>
    </w:p>
    <w:p>
      <w:r>
        <w:t xml:space="preserve">   `black --check` â†’ `pytest --cov=src` â†’ `python -m src.data.download`</w:t>
      </w:r>
    </w:p>
    <w:p>
      <w:r>
        <w:t xml:space="preserve">   â†’ `python -m src.models.train` â†’ upload `coverage.xml` and the trained</w:t>
      </w:r>
    </w:p>
    <w:p>
      <w:r>
        <w:t xml:space="preserve">   model artefact.</w:t>
      </w:r>
    </w:p>
    <w:p>
      <w:r>
        <w:t>2. **docker** â€” pulls the model artefact, `docker build`s the image,</w:t>
      </w:r>
    </w:p>
    <w:p>
      <w:r>
        <w:t xml:space="preserve">   runs it, and probes `/health` until it returns 200.</w:t>
      </w:r>
    </w:p>
    <w:p/>
    <w:p>
      <w:r>
        <w:t>The pipeline fails fast on lint, test, train, or container-startup errors,</w:t>
      </w:r>
    </w:p>
    <w:p>
      <w:r>
        <w:t>and all logs are visible in the Actions run page.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766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ytest_pass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766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ithub_actions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t>8. Containerisation *(Task 6 â€” 5 marks)*</w:t>
      </w:r>
    </w:p>
    <w:p/>
    <w:p>
      <w:r>
        <w:t>A two-stage Dockerfile (`python:3.11-slim` builder + runtime) installs</w:t>
      </w:r>
    </w:p>
    <w:p>
      <w:r>
        <w:t>deps into `/install`, copies only `src/` and `models/`, switches to a</w:t>
      </w:r>
    </w:p>
    <w:p>
      <w:r>
        <w:t>non-root `heart` user, and exposes `8000`. A `HEALTHCHECK` curls</w:t>
      </w:r>
    </w:p>
    <w:p>
      <w:r>
        <w:t>`/health` every 30 s.</w:t>
      </w:r>
    </w:p>
    <w:p/>
    <w:p>
      <w:r>
        <w:rPr>
          <w:rFonts w:ascii="Consolas" w:hAnsi="Consolas"/>
          <w:color w:val="333333"/>
          <w:sz w:val="18"/>
        </w:rPr>
        <w:t>docker build -t heart-api:latest .</w:t>
        <w:br/>
        <w:t>docker run --rm -p 8000:8000 heart-api:latest</w:t>
        <w:br/>
        <w:t>curl -X POST http://localhost:8000/predict \</w:t>
        <w:br/>
        <w:t xml:space="preserve">  -H "Content-Type: application/json" \</w:t>
        <w:br/>
        <w:t xml:space="preserve">  -d @tests/sample_request.json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766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ocker_buil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ocker_run_predi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`docker-compose.yml` also brings up Prometheus and Grafana for the</w:t>
      </w:r>
    </w:p>
    <w:p>
      <w:r>
        <w:t>end-to-end observability demo.</w:t>
      </w:r>
    </w:p>
    <w:p/>
    <w:p>
      <w:pPr>
        <w:pStyle w:val="Heading1"/>
      </w:pPr>
      <w:r>
        <w:t>9. Production deployment *(Task 7 â€” 7 marks)*</w:t>
      </w:r>
    </w:p>
    <w:p/>
    <w:p>
      <w:r>
        <w:t>Two complementary deployment paths are provided.</w:t>
      </w:r>
    </w:p>
    <w:p/>
    <w:p>
      <w:pPr>
        <w:pStyle w:val="Heading2"/>
      </w:pPr>
      <w:r>
        <w:t>9.1 Kubernetes (raw manifests + Helm)</w:t>
      </w:r>
    </w:p>
    <w:p/>
    <w:p>
      <w:r>
        <w:t>`deploy/k8s/` contains a `Namespace`, `Deployment` (2 replicas, readiness</w:t>
      </w:r>
    </w:p>
    <w:p>
      <w:r>
        <w:t>+ liveness probes, CPU/memory requests + limits, Prometheus scrape</w:t>
      </w:r>
    </w:p>
    <w:p>
      <w:r>
        <w:t>annotations), `Service` of type `LoadBalancer`, `Ingress` (`heart-api.local`</w:t>
      </w:r>
    </w:p>
    <w:p>
      <w:r>
        <w:t>on the nginx class), and an `HPA` (target 70% CPU, min 2 / max 6 pods).</w:t>
      </w:r>
    </w:p>
    <w:p>
      <w:r>
        <w:t>The same topology is also packaged as a Helm chart at</w:t>
      </w:r>
    </w:p>
    <w:p>
      <w:r>
        <w:t>`deploy/helm/heart-api/` driven by `values.yaml`.</w:t>
      </w:r>
    </w:p>
    <w:p/>
    <w:p>
      <w:r>
        <w:rPr>
          <w:rFonts w:ascii="Consolas" w:hAnsi="Consolas"/>
          <w:color w:val="333333"/>
          <w:sz w:val="18"/>
        </w:rPr>
        <w:t>kubectl apply -f deploy/k8s/</w:t>
        <w:br/>
        <w:t># OR</w:t>
        <w:br/>
        <w:t>helm upgrade --install heart-api deploy/helm/heart-api</w:t>
        <w:br/>
        <w:t>kubectl -n heart-api get all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7660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ubectl_get_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9.2 Public URL via Render.com</w:t>
      </w:r>
    </w:p>
    <w:p/>
    <w:p>
      <w:r>
        <w:t>`deploy/render/render.yaml` is a Render Blueprint that provisions a free</w:t>
      </w:r>
    </w:p>
    <w:p>
      <w:r>
        <w:t>Docker web service from the GitHub repo with `/health` health-checks.</w:t>
      </w:r>
    </w:p>
    <w:p>
      <w:r>
        <w:t>Pushing to `main` triggers an auto-deploy; the resulting public URL is</w:t>
      </w:r>
    </w:p>
    <w:p>
      <w:r>
        <w:t>captured below and embedded in the README.</w:t>
      </w:r>
    </w:p>
    <w:p/>
    <w:p>
      <w:r>
        <w:t>**Deployed API URL:** &lt;https://heart-disease-mlops-yhb7.onrender.com&gt;</w:t>
      </w:r>
    </w:p>
    <w:p>
      <w:r>
        <w:t>**Swagger:** &lt;https://heart-disease-mlops-yhb7.onrender.com/docs&gt;</w:t>
      </w:r>
    </w:p>
    <w:p>
      <w:r>
        <w:t>**Health:** &lt;https://heart-disease-mlops-yhb7.onrender.com/health&gt;</w:t>
      </w:r>
    </w:p>
    <w:p/>
    <w:p>
      <w:r>
        <w:t>End-to-end verification (executed against the live URL):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`GET /health`</w:t>
            </w:r>
          </w:p>
        </w:tc>
        <w:tc>
          <w:tcPr>
            <w:tcW w:type="dxa" w:w="4320"/>
          </w:tcPr>
          <w:p>
            <w:r>
              <w:t>`{"status":"ok","model_loaded":true,"version":"1.0.0"}`</w:t>
            </w:r>
          </w:p>
        </w:tc>
      </w:tr>
      <w:tr>
        <w:tc>
          <w:tcPr>
            <w:tcW w:type="dxa" w:w="4320"/>
          </w:tcPr>
          <w:p>
            <w:r>
              <w:t>`POST /predict` (high-risk sample)</w:t>
            </w:r>
          </w:p>
        </w:tc>
        <w:tc>
          <w:tcPr>
            <w:tcW w:type="dxa" w:w="4320"/>
          </w:tcPr>
          <w:p>
            <w:r>
              <w:t>`prediction=1, label="disease", probability_disease=0.997`</w:t>
            </w:r>
          </w:p>
        </w:tc>
      </w:tr>
      <w:tr>
        <w:tc>
          <w:tcPr>
            <w:tcW w:type="dxa" w:w="4320"/>
          </w:tcPr>
          <w:p>
            <w:r>
              <w:t>`POST /predict` (low-risk sample)</w:t>
            </w:r>
          </w:p>
        </w:tc>
        <w:tc>
          <w:tcPr>
            <w:tcW w:type="dxa" w:w="4320"/>
          </w:tcPr>
          <w:p>
            <w:r>
              <w:t>`prediction=0, label="no_disease", probability_disease=0.0045`</w:t>
            </w:r>
          </w:p>
        </w:tc>
      </w:tr>
      <w:tr>
        <w:tc>
          <w:tcPr>
            <w:tcW w:type="dxa" w:w="4320"/>
          </w:tcPr>
          <w:p>
            <w:r>
              <w:t>`GET /metrics`</w:t>
            </w:r>
          </w:p>
        </w:tc>
        <w:tc>
          <w:tcPr>
            <w:tcW w:type="dxa" w:w="4320"/>
          </w:tcPr>
          <w:p>
            <w:r>
              <w:t>Emits Prometheus exposition; `/metrics` excluded from self-instrumentation</w:t>
            </w:r>
          </w:p>
        </w:tc>
      </w:tr>
    </w:tbl>
    <w:p/>
    <w:p/>
    <w:p>
      <w:r>
        <w:t>[image not found: ../screenshots/14_render_dashboard.png]</w:t>
      </w:r>
    </w:p>
    <w:p>
      <w:r>
        <w:t>[image not found: ../screenshots/15_render_logs.png]</w:t>
      </w:r>
    </w:p>
    <w:p>
      <w:r>
        <w:t>[image not found: ../screenshots/16_render_swagger.png]</w:t>
      </w:r>
    </w:p>
    <w:p>
      <w:r>
        <w:t>[image not found: ../screenshots/17_render_predict.png]</w:t>
      </w:r>
    </w:p>
    <w:p>
      <w:r>
        <w:drawing>
          <wp:inline xmlns:a="http://schemas.openxmlformats.org/drawingml/2006/main" xmlns:pic="http://schemas.openxmlformats.org/drawingml/2006/picture">
            <wp:extent cx="5029200" cy="30238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wagger_u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38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t>10. Monitoring and logging *(Task 8 â€” 3 marks)*</w:t>
      </w:r>
    </w:p>
    <w:p/>
    <w:p>
      <w:pPr>
        <w:pStyle w:val="ListBullet"/>
      </w:pPr>
      <w:r>
        <w:t>**Metrics:** the API uses `prometheus_client` to expose three families</w:t>
      </w:r>
    </w:p>
    <w:p>
      <w:r>
        <w:t xml:space="preserve">  on `/metrics` â€” `heart_api_requests_total{endpoint,method,status}`,</w:t>
      </w:r>
    </w:p>
    <w:p>
      <w:r>
        <w:t xml:space="preserve">  `heart_api_request_seconds_bucket{endpoint,le}`, and</w:t>
      </w:r>
    </w:p>
    <w:p>
      <w:r>
        <w:t xml:space="preserve">  `heart_api_predictions_total{label}`.</w:t>
      </w:r>
    </w:p>
    <w:p>
      <w:pPr>
        <w:pStyle w:val="ListBullet"/>
      </w:pPr>
      <w:r>
        <w:t>**Scraping:** `monitoring/prometheus.yml` declares a `heart-api` job</w:t>
      </w:r>
    </w:p>
    <w:p>
      <w:r>
        <w:t xml:space="preserve">  scraping every 15 s.</w:t>
      </w:r>
    </w:p>
    <w:p>
      <w:pPr>
        <w:pStyle w:val="ListBullet"/>
      </w:pPr>
      <w:r>
        <w:t>**Dashboard:** Grafana is provisioned with the Prometheus data source</w:t>
      </w:r>
    </w:p>
    <w:p>
      <w:r>
        <w:t xml:space="preserve">  and a four-panel dashboard (`monitoring/grafana/dashboards/heart-api.json`):</w:t>
      </w:r>
    </w:p>
    <w:p>
      <w:r>
        <w:t xml:space="preserve">  total requests, request rate per endpoint, p95 latency, predictions</w:t>
      </w:r>
    </w:p>
    <w:p>
      <w:r>
        <w:t xml:space="preserve">  per label.</w:t>
      </w:r>
    </w:p>
    <w:p>
      <w:pPr>
        <w:pStyle w:val="ListBullet"/>
      </w:pPr>
      <w:r>
        <w:t>**Logging:** a JSON formatter (`python-json-logger`) emits one record</w:t>
      </w:r>
    </w:p>
    <w:p>
      <w:r>
        <w:t xml:space="preserve">  per request including a `request_id`, path, method, status, and</w:t>
      </w:r>
    </w:p>
    <w:p>
      <w:r>
        <w:t xml:space="preserve">  `duration_ms`, producing logs that are trivial to ingest into ELK /</w:t>
      </w:r>
    </w:p>
    <w:p>
      <w:r>
        <w:t xml:space="preserve">  Loki / CloudWatch.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grafana_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rometheus_targe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metheus_que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etrics_endpoi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t>11. Documentation and reporting *(Task 9 â€” 2 marks)*</w:t>
      </w:r>
    </w:p>
    <w:p/>
    <w:p>
      <w:pPr>
        <w:pStyle w:val="ListBullet"/>
      </w:pPr>
      <w:r>
        <w:t>This document â€” `docs/REPORT.md` (also exported as `REPORT.docx`).</w:t>
      </w:r>
    </w:p>
    <w:p>
      <w:pPr>
        <w:pStyle w:val="ListBullet"/>
      </w:pPr>
      <w:r>
        <w:t>`README.md` covers setup, Docker, Kubernetes, Render, CI/CD, and layout.</w:t>
      </w:r>
    </w:p>
    <w:p>
      <w:pPr>
        <w:pStyle w:val="ListBullet"/>
      </w:pPr>
      <w:r>
        <w:t>`docs/architecture.md` includes a Mermaid + ASCII architecture diagram.</w:t>
      </w:r>
    </w:p>
    <w:p>
      <w:pPr>
        <w:pStyle w:val="ListBullet"/>
      </w:pPr>
      <w:r>
        <w:t>`screenshots/` contains 15 PNGs referenced from this report and the</w:t>
      </w:r>
    </w:p>
    <w:p>
      <w:r>
        <w:t xml:space="preserve">  demo video (`docs/demo_video.mp4`).</w:t>
      </w:r>
    </w:p>
    <w:p/>
    <w:p/>
    <w:p/>
    <w:p>
      <w:pPr>
        <w:pStyle w:val="Heading1"/>
      </w:pPr>
      <w:r>
        <w:t>12. Deliverables checklist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PDF deliverable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t>GitHub repo</w:t>
            </w:r>
          </w:p>
        </w:tc>
        <w:tc>
          <w:tcPr>
            <w:tcW w:type="dxa" w:w="4320"/>
          </w:tcPr>
          <w:p>
            <w:r>
              <w:t>`https://github.com/ddmtech2025cs05056/heart-disease-mlops`</w:t>
            </w:r>
          </w:p>
        </w:tc>
      </w:tr>
      <w:tr>
        <w:tc>
          <w:tcPr>
            <w:tcW w:type="dxa" w:w="4320"/>
          </w:tcPr>
          <w:p>
            <w:r>
              <w:t>Code, Dockerfile, requirements</w:t>
            </w:r>
          </w:p>
        </w:tc>
        <w:tc>
          <w:tcPr>
            <w:tcW w:type="dxa" w:w="4320"/>
          </w:tcPr>
          <w:p>
            <w:r>
              <w:t>repo root</w:t>
            </w:r>
          </w:p>
        </w:tc>
      </w:tr>
      <w:tr>
        <w:tc>
          <w:tcPr>
            <w:tcW w:type="dxa" w:w="4320"/>
          </w:tcPr>
          <w:p>
            <w:r>
              <w:t>Cleaned dataset + download script</w:t>
            </w:r>
          </w:p>
        </w:tc>
        <w:tc>
          <w:tcPr>
            <w:tcW w:type="dxa" w:w="4320"/>
          </w:tcPr>
          <w:p>
            <w:r>
              <w:t>`data/`, `src/data/{download,preprocess}.py`</w:t>
            </w:r>
          </w:p>
        </w:tc>
      </w:tr>
      <w:tr>
        <w:tc>
          <w:tcPr>
            <w:tcW w:type="dxa" w:w="4320"/>
          </w:tcPr>
          <w:p>
            <w:r>
              <w:t>Notebooks (EDA, training, inference)</w:t>
            </w:r>
          </w:p>
        </w:tc>
        <w:tc>
          <w:tcPr>
            <w:tcW w:type="dxa" w:w="4320"/>
          </w:tcPr>
          <w:p>
            <w:r>
              <w:t>`notebooks/01_eda.ipynb`, `notebooks/02_modeling.ipynb`</w:t>
            </w:r>
          </w:p>
        </w:tc>
      </w:tr>
      <w:tr>
        <w:tc>
          <w:tcPr>
            <w:tcW w:type="dxa" w:w="4320"/>
          </w:tcPr>
          <w:p>
            <w:r>
              <w:t>Tests folder</w:t>
            </w:r>
          </w:p>
        </w:tc>
        <w:tc>
          <w:tcPr>
            <w:tcW w:type="dxa" w:w="4320"/>
          </w:tcPr>
          <w:p>
            <w:r>
              <w:t>`tests/` (4 files, 9 tests)</w:t>
            </w:r>
          </w:p>
        </w:tc>
      </w:tr>
      <w:tr>
        <w:tc>
          <w:tcPr>
            <w:tcW w:type="dxa" w:w="4320"/>
          </w:tcPr>
          <w:p>
            <w:r>
              <w:t>GitHub Actions YAML</w:t>
            </w:r>
          </w:p>
        </w:tc>
        <w:tc>
          <w:tcPr>
            <w:tcW w:type="dxa" w:w="4320"/>
          </w:tcPr>
          <w:p>
            <w:r>
              <w:t>`.github/workflows/ci.yml`</w:t>
            </w:r>
          </w:p>
        </w:tc>
      </w:tr>
      <w:tr>
        <w:tc>
          <w:tcPr>
            <w:tcW w:type="dxa" w:w="4320"/>
          </w:tcPr>
          <w:p>
            <w:r>
              <w:t>Deployment manifests + Helm chart</w:t>
            </w:r>
          </w:p>
        </w:tc>
        <w:tc>
          <w:tcPr>
            <w:tcW w:type="dxa" w:w="4320"/>
          </w:tcPr>
          <w:p>
            <w:r>
              <w:t>`deploy/k8s/`, `deploy/helm/heart-api/`</w:t>
            </w:r>
          </w:p>
        </w:tc>
      </w:tr>
      <w:tr>
        <w:tc>
          <w:tcPr>
            <w:tcW w:type="dxa" w:w="4320"/>
          </w:tcPr>
          <w:p>
            <w:r>
              <w:t>Screenshot folder</w:t>
            </w:r>
          </w:p>
        </w:tc>
        <w:tc>
          <w:tcPr>
            <w:tcW w:type="dxa" w:w="4320"/>
          </w:tcPr>
          <w:p>
            <w:r>
              <w:t>`screenshots/` (19 PNGs)</w:t>
            </w:r>
          </w:p>
        </w:tc>
      </w:tr>
      <w:tr>
        <w:tc>
          <w:tcPr>
            <w:tcW w:type="dxa" w:w="4320"/>
          </w:tcPr>
          <w:p>
            <w:r>
              <w:t>Final 10-page report (.docx)</w:t>
            </w:r>
          </w:p>
        </w:tc>
        <w:tc>
          <w:tcPr>
            <w:tcW w:type="dxa" w:w="4320"/>
          </w:tcPr>
          <w:p>
            <w:r>
              <w:t>`docs/REPORT.docx`</w:t>
            </w:r>
          </w:p>
        </w:tc>
      </w:tr>
      <w:tr>
        <w:tc>
          <w:tcPr>
            <w:tcW w:type="dxa" w:w="4320"/>
          </w:tcPr>
          <w:p>
            <w:r>
              <w:t>Demo video</w:t>
            </w:r>
          </w:p>
        </w:tc>
        <w:tc>
          <w:tcPr>
            <w:tcW w:type="dxa" w:w="4320"/>
          </w:tcPr>
          <w:p>
            <w:r>
              <w:t>`docs/demo_video.mp4`</w:t>
            </w:r>
          </w:p>
        </w:tc>
      </w:tr>
      <w:tr>
        <w:tc>
          <w:tcPr>
            <w:tcW w:type="dxa" w:w="4320"/>
          </w:tcPr>
          <w:p>
            <w:r>
              <w:t>Deployed API URL</w:t>
            </w:r>
          </w:p>
        </w:tc>
        <w:tc>
          <w:tcPr>
            <w:tcW w:type="dxa" w:w="4320"/>
          </w:tcPr>
          <w:p>
            <w:r>
              <w:t>&lt;https://heart-disease-mlops-yhb7.onrender.com&gt; (Render) â€” local: `kubectl port-forward svc/heart-api 8000:80`</w:t>
            </w:r>
          </w:p>
        </w:tc>
      </w:tr>
    </w:tbl>
    <w:p/>
    <w:p/>
    <w:p/>
    <w:p/>
    <w:p>
      <w:r>
        <w:t>*End of report.*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